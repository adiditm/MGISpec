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CDB1" w14:textId="351EA70F" w:rsidR="001576BD" w:rsidRDefault="0092113D" w:rsidP="00063574">
      <w:pPr>
        <w:jc w:val="center"/>
      </w:pPr>
      <w:r>
        <w:rPr>
          <w:b/>
          <w:color w:val="000000"/>
          <w:sz w:val="32"/>
        </w:rPr>
        <w:t>PROPOSAL PENAWARAN PEMBUATAN APLIKASI KATALOG PRODUK</w:t>
      </w:r>
    </w:p>
    <w:p w14:paraId="1229F923" w14:textId="77777777" w:rsidR="0092113D" w:rsidRDefault="0092113D">
      <w:r>
        <w:t>Kepada Yth.</w:t>
      </w:r>
      <w:r>
        <w:br/>
        <w:t>Bpk Bram Setiawan Liem</w:t>
      </w:r>
    </w:p>
    <w:p w14:paraId="6F477486" w14:textId="77777777" w:rsidR="001576BD" w:rsidRDefault="0092113D">
      <w:r>
        <w:t>Di Tempat</w:t>
      </w:r>
    </w:p>
    <w:p w14:paraId="234E3D74" w14:textId="77777777" w:rsidR="001576BD" w:rsidRDefault="0092113D">
      <w:r>
        <w:t>Perihal: Penawaran Jasa Pembuatan Website dan Aplikasi Katalog Produk Kacamata</w:t>
      </w:r>
    </w:p>
    <w:p w14:paraId="0B985FE3" w14:textId="77777777" w:rsidR="001576BD" w:rsidRDefault="0092113D">
      <w:r>
        <w:t>---</w:t>
      </w:r>
    </w:p>
    <w:p w14:paraId="6FA34BA6" w14:textId="77777777" w:rsidR="001576BD" w:rsidRDefault="0092113D">
      <w:pPr>
        <w:spacing w:before="240" w:after="80"/>
      </w:pPr>
      <w:r>
        <w:rPr>
          <w:b/>
          <w:color w:val="000000"/>
          <w:sz w:val="28"/>
        </w:rPr>
        <w:t>1. Latar Belakang &amp; Tujuan</w:t>
      </w:r>
    </w:p>
    <w:p w14:paraId="669A0462" w14:textId="77777777" w:rsidR="001576BD" w:rsidRDefault="0092113D" w:rsidP="0092113D">
      <w:pPr>
        <w:jc w:val="both"/>
      </w:pPr>
      <w:r>
        <w:t>Proposal ini disusun untuk menawarkan solusi pembuatan sistem informasi dan katalog produk kacamata berbasis Web (Responsive), Android, dan iOS. Sistem ini dirancang untuk memudahkan pengelolaan produk secara terpusat melalui Content Management System (CMS) berbasis web, yang secara otomatis terhubung (sinkronisasi) ke aplikasi mobile (Android &amp; iOS) menggunakan satu sumber data (Shared Hosting).</w:t>
      </w:r>
    </w:p>
    <w:p w14:paraId="3DA6FECA" w14:textId="77777777" w:rsidR="001576BD" w:rsidRDefault="0092113D">
      <w:pPr>
        <w:spacing w:before="240" w:after="80"/>
      </w:pPr>
      <w:r>
        <w:rPr>
          <w:b/>
          <w:color w:val="000000"/>
          <w:sz w:val="28"/>
        </w:rPr>
        <w:t>2. Ruang Lingkup Pekerjaan (Scope of Work)</w:t>
      </w:r>
    </w:p>
    <w:p w14:paraId="4A896765" w14:textId="77777777" w:rsidR="001576BD" w:rsidRDefault="0092113D">
      <w:pPr>
        <w:spacing w:before="160" w:after="80"/>
      </w:pPr>
      <w:r>
        <w:rPr>
          <w:b/>
          <w:color w:val="000000"/>
          <w:sz w:val="24"/>
        </w:rPr>
        <w:t>A. Website &amp; CMS (Backend Terpusat)</w:t>
      </w:r>
    </w:p>
    <w:p w14:paraId="145069A2" w14:textId="77777777" w:rsidR="001576BD" w:rsidRDefault="0092113D">
      <w:pPr>
        <w:pStyle w:val="ListBullet"/>
      </w:pPr>
      <w:r>
        <w:rPr>
          <w:b/>
        </w:rPr>
        <w:t>Desain Web Responsive:</w:t>
      </w:r>
      <w:r>
        <w:t xml:space="preserve"> Tampilan optimal di PC, tablet, maupun smartphone.</w:t>
      </w:r>
    </w:p>
    <w:p w14:paraId="6BF11A74" w14:textId="77777777" w:rsidR="001576BD" w:rsidRDefault="0092113D">
      <w:pPr>
        <w:pStyle w:val="ListBullet"/>
      </w:pPr>
      <w:r>
        <w:rPr>
          <w:b/>
        </w:rPr>
        <w:t>Dukungan 3 Bahasa (Trilingual):</w:t>
      </w:r>
      <w:r>
        <w:t xml:space="preserve"> Bahasa Indonesia, English, dan Chinese.</w:t>
      </w:r>
    </w:p>
    <w:p w14:paraId="1B90D399" w14:textId="77777777" w:rsidR="001576BD" w:rsidRDefault="0092113D">
      <w:pPr>
        <w:pStyle w:val="ListBullet"/>
      </w:pPr>
      <w:r>
        <w:rPr>
          <w:b/>
        </w:rPr>
        <w:t>Content Management System (CMS):</w:t>
      </w:r>
      <w:r>
        <w:t xml:space="preserve"> Panel admin untuk mengelola (Upload/Edit/Hapus) data katalog produk, gambar, deskripsi, dan halaman informasi.</w:t>
      </w:r>
    </w:p>
    <w:p w14:paraId="1E124703" w14:textId="77777777" w:rsidR="001576BD" w:rsidRDefault="0092113D">
      <w:pPr>
        <w:pStyle w:val="ListBullet"/>
      </w:pPr>
      <w:r>
        <w:rPr>
          <w:b/>
        </w:rPr>
        <w:t>API Service:</w:t>
      </w:r>
      <w:r>
        <w:t xml:space="preserve"> Penyedia data dari database untuk disalurkan ke aplikasi mobile Android &amp; iOS.</w:t>
      </w:r>
    </w:p>
    <w:p w14:paraId="3E3AFAEF" w14:textId="77777777" w:rsidR="001576BD" w:rsidRDefault="0092113D">
      <w:pPr>
        <w:pStyle w:val="ListBullet"/>
      </w:pPr>
      <w:r>
        <w:rPr>
          <w:b/>
        </w:rPr>
        <w:t>Struktur Menu Sesuai Referensi:</w:t>
      </w:r>
    </w:p>
    <w:p w14:paraId="77B9692E" w14:textId="77777777" w:rsidR="001576BD" w:rsidRDefault="0092113D">
      <w:pPr>
        <w:pStyle w:val="ListNumber2"/>
      </w:pPr>
      <w:r>
        <w:t>CSR: Halaman informasi/link terkait Corporate Social Responsibility.</w:t>
      </w:r>
    </w:p>
    <w:p w14:paraId="1F04F90F" w14:textId="77777777" w:rsidR="001576BD" w:rsidRDefault="0092113D">
      <w:pPr>
        <w:pStyle w:val="ListNumber2"/>
      </w:pPr>
      <w:r>
        <w:t>TENTANG: Halaman konten penuh profil perusahaan/brand.</w:t>
      </w:r>
    </w:p>
    <w:p w14:paraId="1CD364EE" w14:textId="77777777" w:rsidR="001576BD" w:rsidRDefault="0092113D">
      <w:pPr>
        <w:pStyle w:val="ListNumber2"/>
      </w:pPr>
      <w:r>
        <w:t>PRODUK: Katalog produk dinamis (data ditarik dari CMS).</w:t>
      </w:r>
    </w:p>
    <w:p w14:paraId="74D3C5F1" w14:textId="77777777" w:rsidR="001576BD" w:rsidRDefault="0092113D">
      <w:pPr>
        <w:pStyle w:val="ListNumber2"/>
      </w:pPr>
      <w:r>
        <w:t>TEKNOLOGI: Halaman konten penuh mengenai teknologi lensa/frame.</w:t>
      </w:r>
    </w:p>
    <w:p w14:paraId="7B5D9353" w14:textId="77777777" w:rsidR="001576BD" w:rsidRDefault="0092113D">
      <w:pPr>
        <w:pStyle w:val="ListNumber2"/>
      </w:pPr>
      <w:r>
        <w:t>SERTIFIKASI: Halaman konten penuh menampilkan sertifikat dan kualitas mutu.</w:t>
      </w:r>
    </w:p>
    <w:p w14:paraId="4FE9E331" w14:textId="77777777" w:rsidR="001576BD" w:rsidRDefault="0092113D">
      <w:pPr>
        <w:pStyle w:val="ListNumber2"/>
      </w:pPr>
      <w:r>
        <w:t>MEMBER AREA: Tautan akses ke portal member (jika ada sistem terpisah) atau halaman login statis.</w:t>
      </w:r>
    </w:p>
    <w:p w14:paraId="5ABDBB5F" w14:textId="77777777" w:rsidR="001576BD" w:rsidRDefault="0092113D">
      <w:pPr>
        <w:spacing w:before="160" w:after="80"/>
      </w:pPr>
      <w:r>
        <w:rPr>
          <w:b/>
          <w:color w:val="000000"/>
          <w:sz w:val="24"/>
        </w:rPr>
        <w:t>B. Aplikasi Mobile (Android &amp; iOS)</w:t>
      </w:r>
    </w:p>
    <w:p w14:paraId="3BCA0CEB" w14:textId="77777777" w:rsidR="001576BD" w:rsidRDefault="0092113D">
      <w:pPr>
        <w:pStyle w:val="ListBullet"/>
      </w:pPr>
      <w:r>
        <w:rPr>
          <w:b/>
        </w:rPr>
        <w:t>Aplikasi Katalog Native/Cross-platform:</w:t>
      </w:r>
      <w:r>
        <w:t xml:space="preserve"> Dibangun agar berjalan mulus di perangkat Android dan iOS.</w:t>
      </w:r>
    </w:p>
    <w:p w14:paraId="515E724E" w14:textId="77777777" w:rsidR="001576BD" w:rsidRDefault="0092113D">
      <w:pPr>
        <w:pStyle w:val="ListBullet"/>
      </w:pPr>
      <w:r>
        <w:rPr>
          <w:b/>
        </w:rPr>
        <w:t>Sinkronisasi Real-time:</w:t>
      </w:r>
      <w:r>
        <w:t xml:space="preserve"> Menampilkan data produk, kategori, dan informasi secara langsung dari server web utama.</w:t>
      </w:r>
    </w:p>
    <w:p w14:paraId="2F53F97F" w14:textId="77777777" w:rsidR="001576BD" w:rsidRDefault="0092113D">
      <w:pPr>
        <w:pStyle w:val="ListBullet"/>
      </w:pPr>
      <w:r>
        <w:rPr>
          <w:b/>
        </w:rPr>
        <w:lastRenderedPageBreak/>
        <w:t>Fitur Multi-bahasa:</w:t>
      </w:r>
      <w:r>
        <w:t xml:space="preserve"> Menyesuaikan pilihan bahasa (ID, EN, ZH) sama seperti versi web.</w:t>
      </w:r>
    </w:p>
    <w:p w14:paraId="43974AD6" w14:textId="77777777" w:rsidR="001576BD" w:rsidRDefault="0092113D">
      <w:pPr>
        <w:pStyle w:val="ListBullet"/>
      </w:pPr>
      <w:r>
        <w:rPr>
          <w:b/>
        </w:rPr>
        <w:t>UI/UX Optimal:</w:t>
      </w:r>
      <w:r>
        <w:t xml:space="preserve"> Navigasi aplikasi yang ramah pengguna, ringan, dan cepat.</w:t>
      </w:r>
    </w:p>
    <w:p w14:paraId="1E1EDB72" w14:textId="77777777" w:rsidR="001576BD" w:rsidRDefault="0092113D">
      <w:pPr>
        <w:spacing w:before="160" w:after="80"/>
      </w:pPr>
      <w:r>
        <w:rPr>
          <w:b/>
          <w:color w:val="000000"/>
          <w:sz w:val="24"/>
        </w:rPr>
        <w:t>C. Infrastruktur &amp; Publikasi</w:t>
      </w:r>
    </w:p>
    <w:p w14:paraId="20D566E1" w14:textId="77777777" w:rsidR="001576BD" w:rsidRDefault="0092113D">
      <w:pPr>
        <w:pStyle w:val="ListBullet"/>
      </w:pPr>
      <w:r>
        <w:t>Penyediaan Shared Hosting dan Domain (selama 1 tahun).</w:t>
      </w:r>
    </w:p>
    <w:p w14:paraId="35D87DA3" w14:textId="77777777" w:rsidR="001576BD" w:rsidRDefault="0092113D">
      <w:pPr>
        <w:pStyle w:val="ListBullet"/>
      </w:pPr>
      <w:r>
        <w:t>Proses build, konfigurasi, dan rilis aplikasi ke Google Play Store (Android) dan Apple App Store (iOS).</w:t>
      </w:r>
    </w:p>
    <w:p w14:paraId="4D589D06" w14:textId="7EBA1161" w:rsidR="001576BD" w:rsidRDefault="0092113D">
      <w:pPr>
        <w:spacing w:before="240" w:after="80"/>
      </w:pPr>
      <w:r>
        <w:rPr>
          <w:b/>
          <w:color w:val="000000"/>
          <w:sz w:val="28"/>
        </w:rPr>
        <w:t>3. Anggaran Biaya</w:t>
      </w:r>
    </w:p>
    <w:p w14:paraId="5B8CBB9B" w14:textId="77777777" w:rsidR="001576BD" w:rsidRDefault="0092113D">
      <w:r>
        <w:t>Untuk menekan biaya agar tetap ekonomis tanpa mengurangi kualitas, pengembangan aplikasi mobile disarankan menggunakan teknologi Cross-Platform (seperti Flutter atau React Native), namun rincian layanan tetap dipisah untuk transparansi:</w:t>
      </w:r>
    </w:p>
    <w:tbl>
      <w:tblPr>
        <w:tblStyle w:val="TableGrid"/>
        <w:tblW w:w="8926" w:type="dxa"/>
        <w:tblLook w:val="04A0" w:firstRow="1" w:lastRow="0" w:firstColumn="1" w:lastColumn="0" w:noHBand="0" w:noVBand="1"/>
      </w:tblPr>
      <w:tblGrid>
        <w:gridCol w:w="694"/>
        <w:gridCol w:w="5883"/>
        <w:gridCol w:w="2349"/>
      </w:tblGrid>
      <w:tr w:rsidR="001576BD" w14:paraId="7BCED7BA" w14:textId="77777777" w:rsidTr="001948BE">
        <w:tc>
          <w:tcPr>
            <w:tcW w:w="694" w:type="dxa"/>
          </w:tcPr>
          <w:p w14:paraId="41060DA3" w14:textId="77777777" w:rsidR="001576BD" w:rsidRDefault="0092113D">
            <w:r>
              <w:rPr>
                <w:b/>
              </w:rPr>
              <w:t>No</w:t>
            </w:r>
          </w:p>
        </w:tc>
        <w:tc>
          <w:tcPr>
            <w:tcW w:w="5883" w:type="dxa"/>
          </w:tcPr>
          <w:p w14:paraId="20460860" w14:textId="77777777" w:rsidR="001576BD" w:rsidRDefault="0092113D">
            <w:r>
              <w:rPr>
                <w:b/>
              </w:rPr>
              <w:t>Deskripsi Pekerjaan</w:t>
            </w:r>
          </w:p>
        </w:tc>
        <w:tc>
          <w:tcPr>
            <w:tcW w:w="2349" w:type="dxa"/>
          </w:tcPr>
          <w:p w14:paraId="39BBFC67" w14:textId="40E6F2A6" w:rsidR="001576BD" w:rsidRDefault="0092113D">
            <w:r>
              <w:rPr>
                <w:b/>
              </w:rPr>
              <w:t>Biaya (Rp)</w:t>
            </w:r>
          </w:p>
        </w:tc>
      </w:tr>
      <w:tr w:rsidR="001576BD" w14:paraId="2E4024A6" w14:textId="77777777" w:rsidTr="001948BE">
        <w:tc>
          <w:tcPr>
            <w:tcW w:w="694" w:type="dxa"/>
          </w:tcPr>
          <w:p w14:paraId="4936F261" w14:textId="77777777" w:rsidR="001576BD" w:rsidRDefault="0092113D">
            <w:r>
              <w:t>1</w:t>
            </w:r>
          </w:p>
        </w:tc>
        <w:tc>
          <w:tcPr>
            <w:tcW w:w="5883" w:type="dxa"/>
          </w:tcPr>
          <w:p w14:paraId="5BFD5E29" w14:textId="77777777" w:rsidR="001576BD" w:rsidRDefault="0092113D">
            <w:r>
              <w:t>Website Company Profile, Katalog &amp; CMS (Admin)</w:t>
            </w:r>
            <w:r>
              <w:br/>
              <w:t>- Responsive web design</w:t>
            </w:r>
            <w:r>
              <w:br/>
              <w:t>- Fitur 3 Bahasa (ID, EN, ZH)</w:t>
            </w:r>
            <w:r>
              <w:br/>
              <w:t>- API Development untuk mobile app</w:t>
            </w:r>
          </w:p>
        </w:tc>
        <w:tc>
          <w:tcPr>
            <w:tcW w:w="2349" w:type="dxa"/>
          </w:tcPr>
          <w:p w14:paraId="22122C74" w14:textId="18B36DD5" w:rsidR="001576BD" w:rsidRDefault="00C86ABC">
            <w:r>
              <w:t>10</w:t>
            </w:r>
            <w:r w:rsidR="0092113D">
              <w:t>.000.000</w:t>
            </w:r>
          </w:p>
        </w:tc>
      </w:tr>
      <w:tr w:rsidR="001576BD" w14:paraId="1011D24A" w14:textId="77777777" w:rsidTr="001948BE">
        <w:tc>
          <w:tcPr>
            <w:tcW w:w="694" w:type="dxa"/>
          </w:tcPr>
          <w:p w14:paraId="6DCACB38" w14:textId="77777777" w:rsidR="001576BD" w:rsidRDefault="0092113D">
            <w:r>
              <w:t>2</w:t>
            </w:r>
          </w:p>
        </w:tc>
        <w:tc>
          <w:tcPr>
            <w:tcW w:w="5883" w:type="dxa"/>
          </w:tcPr>
          <w:p w14:paraId="17E31829" w14:textId="77777777" w:rsidR="001576BD" w:rsidRDefault="0092113D">
            <w:r>
              <w:t>Pengembangan Aplikasi Android</w:t>
            </w:r>
            <w:r>
              <w:br/>
              <w:t>- UI/UX, integrasi API, sinkronisasi produk, testing</w:t>
            </w:r>
          </w:p>
        </w:tc>
        <w:tc>
          <w:tcPr>
            <w:tcW w:w="2349" w:type="dxa"/>
          </w:tcPr>
          <w:p w14:paraId="7E229743" w14:textId="37B83CC6" w:rsidR="001576BD" w:rsidRDefault="00625294">
            <w:r>
              <w:t>5</w:t>
            </w:r>
            <w:r w:rsidR="0092113D">
              <w:t>.</w:t>
            </w:r>
            <w:r w:rsidR="007E5B75">
              <w:t>0</w:t>
            </w:r>
            <w:r w:rsidR="0092113D">
              <w:t>00.000</w:t>
            </w:r>
          </w:p>
        </w:tc>
      </w:tr>
      <w:tr w:rsidR="001576BD" w14:paraId="504C0CD4" w14:textId="77777777" w:rsidTr="001948BE">
        <w:tc>
          <w:tcPr>
            <w:tcW w:w="694" w:type="dxa"/>
          </w:tcPr>
          <w:p w14:paraId="16BD188F" w14:textId="77777777" w:rsidR="001576BD" w:rsidRDefault="0092113D">
            <w:r>
              <w:t>3</w:t>
            </w:r>
          </w:p>
        </w:tc>
        <w:tc>
          <w:tcPr>
            <w:tcW w:w="5883" w:type="dxa"/>
          </w:tcPr>
          <w:p w14:paraId="6F63D7D9" w14:textId="77777777" w:rsidR="001576BD" w:rsidRDefault="0092113D">
            <w:r>
              <w:t>Pengembangan Aplikasi iOS</w:t>
            </w:r>
            <w:r>
              <w:br/>
              <w:t>- UI/UX, integrasi API, optimasi device iOS, testing</w:t>
            </w:r>
          </w:p>
        </w:tc>
        <w:tc>
          <w:tcPr>
            <w:tcW w:w="2349" w:type="dxa"/>
          </w:tcPr>
          <w:p w14:paraId="645C9EFC" w14:textId="5125860C" w:rsidR="001576BD" w:rsidRDefault="00625294">
            <w:r>
              <w:t>5</w:t>
            </w:r>
            <w:r w:rsidR="0092113D">
              <w:t>.</w:t>
            </w:r>
            <w:r w:rsidR="00C86ABC">
              <w:t>0</w:t>
            </w:r>
            <w:r w:rsidR="0092113D">
              <w:t>00.000</w:t>
            </w:r>
          </w:p>
        </w:tc>
      </w:tr>
      <w:tr w:rsidR="00A76652" w14:paraId="364BC90B" w14:textId="77777777" w:rsidTr="001948BE">
        <w:tc>
          <w:tcPr>
            <w:tcW w:w="694" w:type="dxa"/>
          </w:tcPr>
          <w:p w14:paraId="65EE7361" w14:textId="77777777" w:rsidR="00A76652" w:rsidRDefault="00A76652"/>
        </w:tc>
        <w:tc>
          <w:tcPr>
            <w:tcW w:w="5883" w:type="dxa"/>
          </w:tcPr>
          <w:p w14:paraId="07CD426F" w14:textId="76F7929C" w:rsidR="00A76652" w:rsidRDefault="00E12436">
            <w:r>
              <w:rPr>
                <w:b/>
              </w:rPr>
              <w:t>TOTAL BIAYA</w:t>
            </w:r>
          </w:p>
        </w:tc>
        <w:tc>
          <w:tcPr>
            <w:tcW w:w="2349" w:type="dxa"/>
          </w:tcPr>
          <w:p w14:paraId="687A48E8" w14:textId="0702ABB3" w:rsidR="00A76652" w:rsidRDefault="00625294">
            <w:r>
              <w:rPr>
                <w:b/>
              </w:rPr>
              <w:t>20</w:t>
            </w:r>
            <w:r w:rsidR="00E12436">
              <w:rPr>
                <w:b/>
              </w:rPr>
              <w:t>.</w:t>
            </w:r>
            <w:r w:rsidR="00C86ABC">
              <w:rPr>
                <w:b/>
              </w:rPr>
              <w:t>0</w:t>
            </w:r>
            <w:r w:rsidR="00E12436">
              <w:rPr>
                <w:b/>
              </w:rPr>
              <w:t>00.000</w:t>
            </w:r>
          </w:p>
        </w:tc>
      </w:tr>
    </w:tbl>
    <w:p w14:paraId="146C7FE5" w14:textId="77777777" w:rsidR="001576BD" w:rsidRDefault="0092113D">
      <w:r>
        <w:br/>
      </w:r>
    </w:p>
    <w:p w14:paraId="21731FF4" w14:textId="77777777" w:rsidR="001576BD" w:rsidRDefault="0092113D">
      <w:pPr>
        <w:spacing w:before="240" w:after="80"/>
      </w:pPr>
      <w:r>
        <w:rPr>
          <w:b/>
          <w:color w:val="000000"/>
          <w:sz w:val="28"/>
        </w:rPr>
        <w:t>4. Estimasi Waktu Pengerjaan (Timeline)</w:t>
      </w:r>
    </w:p>
    <w:p w14:paraId="589D8A1D" w14:textId="77777777" w:rsidR="001576BD" w:rsidRDefault="0092113D">
      <w:r>
        <w:t>Total waktu pengerjaan diperkirakan memakan waktu 4 - 6 Minggu, dengan rincian:</w:t>
      </w:r>
    </w:p>
    <w:p w14:paraId="2EC85666" w14:textId="77777777" w:rsidR="001576BD" w:rsidRDefault="0092113D">
      <w:pPr>
        <w:pStyle w:val="ListNumber"/>
      </w:pPr>
      <w:r>
        <w:t>Minggu 1: Pengumpulan materi, perancangan desain awal, dan setup server.</w:t>
      </w:r>
    </w:p>
    <w:p w14:paraId="56A7550E" w14:textId="77777777" w:rsidR="001576BD" w:rsidRDefault="0092113D">
      <w:pPr>
        <w:pStyle w:val="ListNumber"/>
      </w:pPr>
      <w:r>
        <w:t>Minggu 2-3: Pengembangan Website, CMS untuk manajemen produk, dan pembuatan API.</w:t>
      </w:r>
    </w:p>
    <w:p w14:paraId="6C76D74B" w14:textId="77777777" w:rsidR="001576BD" w:rsidRDefault="0092113D">
      <w:pPr>
        <w:pStyle w:val="ListNumber"/>
      </w:pPr>
      <w:r>
        <w:t>Minggu 4-5: Pengembangan Aplikasi Android &amp; iOS beserta integrasi data dari server.</w:t>
      </w:r>
    </w:p>
    <w:p w14:paraId="262E56F4" w14:textId="77777777" w:rsidR="001576BD" w:rsidRDefault="0092113D">
      <w:pPr>
        <w:pStyle w:val="ListNumber"/>
      </w:pPr>
      <w:r>
        <w:t>Minggu 6: Proses Testing, penyesuaian akhir (revisi minor), dan proses Submit ke Play Store &amp; App Store (proses review dari pihak Apple dan Google dapat memakan waktu beberapa hari kerja).</w:t>
      </w:r>
    </w:p>
    <w:p w14:paraId="5ACA881C" w14:textId="77777777" w:rsidR="009237A1" w:rsidRDefault="009237A1" w:rsidP="009237A1">
      <w:pPr>
        <w:pStyle w:val="ListNumber"/>
        <w:numPr>
          <w:ilvl w:val="0"/>
          <w:numId w:val="0"/>
        </w:numPr>
        <w:ind w:left="360" w:hanging="360"/>
      </w:pPr>
    </w:p>
    <w:p w14:paraId="26D4803A" w14:textId="77777777" w:rsidR="001576BD" w:rsidRDefault="0092113D">
      <w:pPr>
        <w:spacing w:before="240" w:after="80"/>
      </w:pPr>
      <w:r>
        <w:rPr>
          <w:b/>
          <w:color w:val="000000"/>
          <w:sz w:val="28"/>
        </w:rPr>
        <w:t>5. Tahapan Pembayaran</w:t>
      </w:r>
    </w:p>
    <w:p w14:paraId="4147F3AF" w14:textId="7B893975" w:rsidR="001576BD" w:rsidRDefault="0092113D" w:rsidP="0092113D">
      <w:pPr>
        <w:pStyle w:val="ListBullet"/>
      </w:pPr>
      <w:r>
        <w:t xml:space="preserve">Tahap I (DP 40%): Rp </w:t>
      </w:r>
      <w:r w:rsidR="00625294">
        <w:t>8</w:t>
      </w:r>
      <w:r>
        <w:t>.</w:t>
      </w:r>
      <w:r w:rsidR="00625294">
        <w:t>8</w:t>
      </w:r>
      <w:r>
        <w:t>00.000,- (Saat kontrak disetujui &amp; pekerjaan dimulai).</w:t>
      </w:r>
    </w:p>
    <w:p w14:paraId="005C4669" w14:textId="1CD1D6DA" w:rsidR="001576BD" w:rsidRDefault="0092113D">
      <w:pPr>
        <w:pStyle w:val="ListBullet"/>
      </w:pPr>
      <w:r>
        <w:t xml:space="preserve">Tahap II (40%): Rp </w:t>
      </w:r>
      <w:r w:rsidR="00625294">
        <w:t>8</w:t>
      </w:r>
      <w:r>
        <w:t>.</w:t>
      </w:r>
      <w:r w:rsidR="00625294">
        <w:t>0</w:t>
      </w:r>
      <w:r>
        <w:t>00.000,- (Saat Website, CMS, dan Aplikasi Mobile selesai dikembangkan dan siap di-testing oleh klien).</w:t>
      </w:r>
    </w:p>
    <w:p w14:paraId="6F05E8B5" w14:textId="4327B5A3" w:rsidR="001576BD" w:rsidRDefault="0092113D">
      <w:pPr>
        <w:pStyle w:val="ListBullet"/>
      </w:pPr>
      <w:r>
        <w:lastRenderedPageBreak/>
        <w:t xml:space="preserve">Tahap III (20%): Rp </w:t>
      </w:r>
      <w:r w:rsidR="00625294">
        <w:t>4</w:t>
      </w:r>
      <w:r>
        <w:t>.</w:t>
      </w:r>
      <w:r w:rsidR="00625294">
        <w:t>0</w:t>
      </w:r>
      <w:r>
        <w:t>00.000,- (Saat Aplikasi berhasil live/tayang di Play Store &amp; App Store, serta penyerahan hak akses/sistem).</w:t>
      </w:r>
    </w:p>
    <w:p w14:paraId="50BD5B4B" w14:textId="77777777" w:rsidR="001576BD" w:rsidRDefault="0092113D" w:rsidP="00A9024A">
      <w:r>
        <w:br/>
        <w:t>Demikian penawaran ini kami sampaikan. Rincian fitur dan harga bersifat negotiable (dapat disesuaikan kembali dengan anggaran dan kebutuhan spesifik di lapangan). Jika ada pertanyaan lebih lanjut, silakan menghubungi kami.</w:t>
      </w:r>
      <w:r>
        <w:br/>
      </w:r>
      <w:r>
        <w:br/>
        <w:t>Terima kasih atas perhatian dan kerja samanya.</w:t>
      </w:r>
    </w:p>
    <w:p w14:paraId="393B1074" w14:textId="77777777" w:rsidR="005C170F" w:rsidRDefault="0092113D">
      <w:r>
        <w:br/>
        <w:t>Hormat kami,</w:t>
      </w:r>
      <w:r>
        <w:br/>
      </w:r>
    </w:p>
    <w:p w14:paraId="6BA99328" w14:textId="77777777" w:rsidR="005C170F" w:rsidRDefault="005C170F"/>
    <w:p w14:paraId="0B6437EC" w14:textId="4B460419" w:rsidR="001576BD" w:rsidRDefault="0092113D">
      <w:r>
        <w:br/>
        <w:t>(</w:t>
      </w:r>
      <w:r w:rsidR="005C170F">
        <w:t>Andreas Didit M.</w:t>
      </w:r>
      <w:r>
        <w:t>)</w:t>
      </w:r>
    </w:p>
    <w:p w14:paraId="1EC20CE3" w14:textId="77777777" w:rsidR="009237A1" w:rsidRDefault="009237A1"/>
    <w:p w14:paraId="15752421" w14:textId="455F5D6D" w:rsidR="009237A1" w:rsidRDefault="009237A1"/>
    <w:p w14:paraId="768FEC25" w14:textId="0A634793" w:rsidR="005C170F" w:rsidRDefault="005C170F"/>
    <w:p w14:paraId="1DBD76E5" w14:textId="0886F447" w:rsidR="005C170F" w:rsidRDefault="005C170F"/>
    <w:p w14:paraId="3C560D67" w14:textId="3AA5BADB" w:rsidR="005C170F" w:rsidRDefault="00C20A06">
      <w:r>
        <w:object w:dxaOrig="1539" w:dyaOrig="995" w14:anchorId="02FE4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6" o:title=""/>
          </v:shape>
          <o:OLEObject Type="Embed" ProgID="AcroExch.Document.DC" ShapeID="_x0000_i1025" DrawAspect="Icon" ObjectID="_1851157679" r:id="rId7"/>
        </w:object>
      </w:r>
    </w:p>
    <w:p w14:paraId="3FE3E097" w14:textId="242BDD05" w:rsidR="005C170F" w:rsidRDefault="005C170F"/>
    <w:p w14:paraId="41CACC54" w14:textId="1C0D7F3F" w:rsidR="005C170F" w:rsidRDefault="005C170F"/>
    <w:p w14:paraId="4CD7475D" w14:textId="79D98C74" w:rsidR="005C170F" w:rsidRDefault="005C170F"/>
    <w:p w14:paraId="29EE3DE5" w14:textId="33C9487E" w:rsidR="005C170F" w:rsidRDefault="005C170F"/>
    <w:p w14:paraId="4BEEDC7E" w14:textId="258DBBFF" w:rsidR="005C170F" w:rsidRDefault="005C170F"/>
    <w:p w14:paraId="4971E088" w14:textId="30BF9268" w:rsidR="005C170F" w:rsidRDefault="005C170F"/>
    <w:p w14:paraId="406060D2" w14:textId="4C6F253D" w:rsidR="005C170F" w:rsidRDefault="005C170F"/>
    <w:p w14:paraId="5EF483E7" w14:textId="65752097" w:rsidR="005C170F" w:rsidRDefault="005C170F"/>
    <w:p w14:paraId="59701B5E" w14:textId="3CD6CF2C" w:rsidR="005C170F" w:rsidRDefault="005C170F"/>
    <w:p w14:paraId="17D6A5A6" w14:textId="209DA2E7" w:rsidR="005C170F" w:rsidRDefault="005C170F"/>
    <w:p w14:paraId="07AB0506" w14:textId="77777777" w:rsidR="005C170F" w:rsidRDefault="005C170F"/>
    <w:p w14:paraId="4A24B53A" w14:textId="77777777" w:rsidR="00450363" w:rsidRDefault="009237A1">
      <w:pPr>
        <w:spacing w:before="240" w:after="80"/>
        <w:rPr>
          <w:b/>
          <w:color w:val="000000"/>
          <w:sz w:val="24"/>
        </w:rPr>
      </w:pPr>
      <w:r>
        <w:rPr>
          <w:b/>
          <w:color w:val="000000"/>
          <w:sz w:val="24"/>
        </w:rPr>
        <w:t xml:space="preserve">Catatan Tambahan: </w:t>
      </w:r>
    </w:p>
    <w:p w14:paraId="0247E06C" w14:textId="1258EBEB" w:rsidR="00450363" w:rsidRPr="00450363" w:rsidRDefault="00450363" w:rsidP="00450363">
      <w:pPr>
        <w:pStyle w:val="ListParagraph"/>
        <w:numPr>
          <w:ilvl w:val="0"/>
          <w:numId w:val="10"/>
        </w:numPr>
        <w:spacing w:before="240" w:after="80"/>
        <w:ind w:left="426"/>
        <w:rPr>
          <w:b/>
          <w:color w:val="000000"/>
          <w:sz w:val="24"/>
        </w:rPr>
      </w:pPr>
      <w:r w:rsidRPr="00450363">
        <w:rPr>
          <w:b/>
          <w:color w:val="000000"/>
          <w:sz w:val="24"/>
        </w:rPr>
        <w:t xml:space="preserve">Tidak  termasuk biaya </w:t>
      </w:r>
      <w:r>
        <w:rPr>
          <w:b/>
          <w:color w:val="000000"/>
          <w:sz w:val="24"/>
        </w:rPr>
        <w:t xml:space="preserve">dan proses </w:t>
      </w:r>
      <w:r w:rsidRPr="00450363">
        <w:rPr>
          <w:b/>
          <w:color w:val="000000"/>
          <w:sz w:val="24"/>
        </w:rPr>
        <w:t>upload ke Playstore dan AppStore</w:t>
      </w:r>
    </w:p>
    <w:p w14:paraId="584A5AEB" w14:textId="31E6D679" w:rsidR="00450363" w:rsidRPr="00450363" w:rsidRDefault="00450363" w:rsidP="00450363">
      <w:pPr>
        <w:pStyle w:val="ListParagraph"/>
        <w:numPr>
          <w:ilvl w:val="0"/>
          <w:numId w:val="10"/>
        </w:numPr>
        <w:spacing w:before="240" w:after="80"/>
        <w:ind w:left="426"/>
        <w:rPr>
          <w:b/>
          <w:color w:val="000000"/>
          <w:sz w:val="24"/>
        </w:rPr>
      </w:pPr>
      <w:r w:rsidRPr="00450363">
        <w:rPr>
          <w:b/>
          <w:color w:val="000000"/>
          <w:sz w:val="24"/>
        </w:rPr>
        <w:t>Tidak termasuk biaya hosting dan domain</w:t>
      </w:r>
    </w:p>
    <w:p w14:paraId="49F7BA4A" w14:textId="1F4F1331" w:rsidR="00656BFA" w:rsidRPr="00450363" w:rsidRDefault="009237A1" w:rsidP="00450363">
      <w:pPr>
        <w:pStyle w:val="ListParagraph"/>
        <w:numPr>
          <w:ilvl w:val="0"/>
          <w:numId w:val="10"/>
        </w:numPr>
        <w:spacing w:before="240" w:after="80"/>
        <w:ind w:left="426"/>
      </w:pPr>
      <w:r w:rsidRPr="00450363">
        <w:rPr>
          <w:b/>
          <w:color w:val="000000"/>
          <w:sz w:val="24"/>
        </w:rPr>
        <w:t>Tantangan Publikasi Aplikasi (Jalur Mandiri)</w:t>
      </w:r>
    </w:p>
    <w:p w14:paraId="379FF5E0" w14:textId="77777777" w:rsidR="00450363" w:rsidRDefault="00450363" w:rsidP="00450363">
      <w:pPr>
        <w:pStyle w:val="ListParagraph"/>
        <w:spacing w:before="240" w:after="80"/>
        <w:ind w:left="426"/>
      </w:pPr>
    </w:p>
    <w:p w14:paraId="3FB27A7B" w14:textId="77777777" w:rsidR="00656BFA" w:rsidRDefault="009237A1" w:rsidP="00D15A29">
      <w:pPr>
        <w:jc w:val="both"/>
      </w:pPr>
      <w:r>
        <w:t>Jika Anda ingin melakukan pendaftaran dan publikasi akun Play Store/App Store secara mandiri dengan nama Anda/perusahaan sendiri, perlu diketahui beberapa tantangan proses ("biaya keribetan") berikut:</w:t>
      </w:r>
    </w:p>
    <w:p w14:paraId="3D11931B" w14:textId="77777777" w:rsidR="00656BFA" w:rsidRDefault="009237A1">
      <w:pPr>
        <w:spacing w:before="240" w:after="80"/>
      </w:pPr>
      <w:r>
        <w:rPr>
          <w:b/>
          <w:color w:val="000000"/>
          <w:sz w:val="24"/>
        </w:rPr>
        <w:t>A. Kendala Google Play Store (Android)</w:t>
      </w:r>
    </w:p>
    <w:p w14:paraId="66454527" w14:textId="77777777" w:rsidR="00656BFA" w:rsidRDefault="009237A1" w:rsidP="00D15A29">
      <w:pPr>
        <w:pStyle w:val="ListBullet"/>
        <w:jc w:val="both"/>
      </w:pPr>
      <w:r>
        <w:rPr>
          <w:b/>
          <w:color w:val="000000"/>
        </w:rPr>
        <w:t xml:space="preserve">Aturan 12 Tester (Keribetan Utama): </w:t>
      </w:r>
      <w:r>
        <w:rPr>
          <w:color w:val="000000"/>
        </w:rPr>
        <w:t>Akun personal baru wajib mencari 12 orang tester untuk menguji aplikasi secara terus-menerus selama 14 hari berturut-turut sebelum bisa mengajukan rilis publik. Anda harus membagikan tautan unduhan secara manual, atau menyewa jasa tester (estimasi biaya tambahan: Rp100.000 – Rp300.000).</w:t>
      </w:r>
    </w:p>
    <w:p w14:paraId="0A7ADAEA" w14:textId="77777777" w:rsidR="00656BFA" w:rsidRDefault="009237A1" w:rsidP="00D15A29">
      <w:pPr>
        <w:pStyle w:val="ListBullet"/>
        <w:jc w:val="both"/>
      </w:pPr>
      <w:r>
        <w:rPr>
          <w:b/>
          <w:color w:val="000000"/>
        </w:rPr>
        <w:t xml:space="preserve">Verifikasi Data: </w:t>
      </w:r>
      <w:r>
        <w:rPr>
          <w:color w:val="000000"/>
        </w:rPr>
        <w:t>Wajib melampirkan foto KTP/Paspor yang sangat jelas. Jika sedikit saja buram, pendaftaran akan langsung ditolak dan harus mengulang.</w:t>
      </w:r>
    </w:p>
    <w:p w14:paraId="262CEC25" w14:textId="77777777" w:rsidR="00656BFA" w:rsidRDefault="009237A1">
      <w:pPr>
        <w:spacing w:before="240" w:after="80"/>
      </w:pPr>
      <w:r>
        <w:rPr>
          <w:b/>
          <w:color w:val="000000"/>
          <w:sz w:val="24"/>
        </w:rPr>
        <w:t>B. Kendala Apple App Store (iOS)</w:t>
      </w:r>
    </w:p>
    <w:p w14:paraId="246C1691" w14:textId="77777777" w:rsidR="00656BFA" w:rsidRDefault="009237A1">
      <w:pPr>
        <w:pStyle w:val="ListBullet"/>
      </w:pPr>
      <w:r>
        <w:rPr>
          <w:b/>
          <w:color w:val="000000"/>
        </w:rPr>
        <w:t xml:space="preserve">Human Review Super Ketat: </w:t>
      </w:r>
      <w:r>
        <w:rPr>
          <w:color w:val="000000"/>
        </w:rPr>
        <w:t>Apple menugaskan manusia secara langsung untuk meninjau aplikasi. Jika ada tombol yang tidak berfungsi, tidak ada menu "Hapus Akun", atau antarmuka dinilai meniru aplikasi lain, aplikasi akan langsung ditolak (Rejected). Revisi *coding* dan pengajuan ulang bisa memakan waktu berhari-hari hingga berminggu-minggu.</w:t>
      </w:r>
    </w:p>
    <w:p w14:paraId="61AA8B52" w14:textId="493B67F2" w:rsidR="00656BFA" w:rsidRPr="00450363" w:rsidRDefault="009237A1">
      <w:pPr>
        <w:pStyle w:val="ListBullet"/>
      </w:pPr>
      <w:r>
        <w:rPr>
          <w:b/>
          <w:color w:val="000000"/>
        </w:rPr>
        <w:t xml:space="preserve">Wajib Ekosistem Apple: </w:t>
      </w:r>
      <w:r>
        <w:rPr>
          <w:color w:val="000000"/>
        </w:rPr>
        <w:t>Untuk mengunggah aplikasi (proses build), Anda wajib memiliki perangkat Mac (Macbook/Mac Mini) dan iPhone untuk testing.</w:t>
      </w:r>
    </w:p>
    <w:p w14:paraId="070F9006" w14:textId="7B14F93D" w:rsidR="00450363" w:rsidRDefault="00450363" w:rsidP="00450363">
      <w:pPr>
        <w:pStyle w:val="ListBullet"/>
        <w:numPr>
          <w:ilvl w:val="0"/>
          <w:numId w:val="0"/>
        </w:numPr>
        <w:ind w:left="360" w:hanging="360"/>
      </w:pPr>
    </w:p>
    <w:p w14:paraId="6EAA88CD" w14:textId="77777777" w:rsidR="00450363" w:rsidRDefault="00450363" w:rsidP="00450363">
      <w:pPr>
        <w:pStyle w:val="ListBullet"/>
        <w:numPr>
          <w:ilvl w:val="0"/>
          <w:numId w:val="0"/>
        </w:numPr>
        <w:ind w:left="360" w:hanging="360"/>
      </w:pPr>
    </w:p>
    <w:p w14:paraId="66AFB00A" w14:textId="77777777" w:rsidR="006E5083" w:rsidRPr="00450363" w:rsidRDefault="00D15A29" w:rsidP="00450363">
      <w:pPr>
        <w:pStyle w:val="ListParagraph"/>
        <w:numPr>
          <w:ilvl w:val="0"/>
          <w:numId w:val="10"/>
        </w:numPr>
        <w:spacing w:before="240" w:after="80"/>
        <w:ind w:left="426"/>
        <w:rPr>
          <w:b/>
          <w:color w:val="000000"/>
          <w:sz w:val="24"/>
        </w:rPr>
      </w:pPr>
      <w:r>
        <w:rPr>
          <w:b/>
          <w:color w:val="000000"/>
          <w:sz w:val="24"/>
        </w:rPr>
        <w:t>Alternatif: Menggunakan Jasa Upload / Publisher Pihak Ketiga</w:t>
      </w:r>
    </w:p>
    <w:p w14:paraId="7D015502" w14:textId="77777777" w:rsidR="006E5083" w:rsidRDefault="00D15A29">
      <w:r>
        <w:t>Jika tidak ingin menghadapi kerumitan di atas, Anda dapat menggunakan jasa publish aplikasi pihak ketiga (seperti yang banyak tersedia di freelancer platform semacam projects.co.id).</w:t>
      </w:r>
    </w:p>
    <w:p w14:paraId="372724B7" w14:textId="77777777" w:rsidR="006E5083" w:rsidRDefault="00D15A29">
      <w:pPr>
        <w:pStyle w:val="ListBullet"/>
      </w:pPr>
      <w:r>
        <w:rPr>
          <w:b/>
          <w:color w:val="000000"/>
        </w:rPr>
        <w:t xml:space="preserve">Estimasi Biaya Jasa Numpang Upload: </w:t>
      </w:r>
    </w:p>
    <w:p w14:paraId="73B84509" w14:textId="77777777" w:rsidR="006E5083" w:rsidRDefault="00D15A29">
      <w:pPr>
        <w:pStyle w:val="ListBullet2"/>
      </w:pPr>
      <w:r>
        <w:t>Play Store (Android): Berkisar antara Rp100.000 – Rp150.000 per aplikasi.</w:t>
      </w:r>
    </w:p>
    <w:p w14:paraId="7F3D7230" w14:textId="77777777" w:rsidR="006E5083" w:rsidRDefault="00D15A29">
      <w:pPr>
        <w:pStyle w:val="ListBullet2"/>
      </w:pPr>
      <w:r>
        <w:t>App Store (iOS): Berkisar antara Rp300.000 – Rp450.000 per aplikasi.</w:t>
      </w:r>
    </w:p>
    <w:p w14:paraId="73528875" w14:textId="77777777" w:rsidR="006E5083" w:rsidRDefault="00D15A29">
      <w:pPr>
        <w:pStyle w:val="ListBullet"/>
      </w:pPr>
      <w:r>
        <w:rPr>
          <w:b/>
          <w:color w:val="000000"/>
        </w:rPr>
        <w:lastRenderedPageBreak/>
        <w:t xml:space="preserve">Kelebihan: </w:t>
      </w:r>
      <w:r>
        <w:rPr>
          <w:color w:val="000000"/>
        </w:rPr>
        <w:t>Proses rilis jauh lebih cepat, hemat waktu, lebih murah daripada membuat akun Apple Developer sendiri ($99/tahun), dan Anda terima beres tanpa perlu repot mencari tester.</w:t>
      </w:r>
    </w:p>
    <w:p w14:paraId="4049D56F" w14:textId="77777777" w:rsidR="006E5083" w:rsidRDefault="00D15A29">
      <w:pPr>
        <w:pStyle w:val="ListBullet"/>
      </w:pPr>
      <w:r>
        <w:rPr>
          <w:b/>
          <w:color w:val="000000"/>
        </w:rPr>
        <w:t xml:space="preserve">Kekurangan (Risiko Utama): </w:t>
      </w:r>
      <w:r>
        <w:rPr>
          <w:color w:val="000000"/>
        </w:rPr>
        <w:t>Aplikasi Anda akan dirilis "menumpang" di akun developer (lapak) milik penyedia jasa. Artinya, nama pembuat/pemilik aplikasi yang tertera di Play Store dan App Store bukanlah nama perusahaan Anda sendiri, melainkan nama penyedia jasa tersebut.</w:t>
      </w:r>
    </w:p>
    <w:sectPr w:rsidR="006E50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14E02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BD4F8E"/>
    <w:multiLevelType w:val="hybridMultilevel"/>
    <w:tmpl w:val="816A5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752139">
    <w:abstractNumId w:val="8"/>
  </w:num>
  <w:num w:numId="2" w16cid:durableId="1414399878">
    <w:abstractNumId w:val="6"/>
  </w:num>
  <w:num w:numId="3" w16cid:durableId="1261260353">
    <w:abstractNumId w:val="5"/>
  </w:num>
  <w:num w:numId="4" w16cid:durableId="1822235034">
    <w:abstractNumId w:val="4"/>
  </w:num>
  <w:num w:numId="5" w16cid:durableId="1202404278">
    <w:abstractNumId w:val="7"/>
  </w:num>
  <w:num w:numId="6" w16cid:durableId="1553694323">
    <w:abstractNumId w:val="3"/>
  </w:num>
  <w:num w:numId="7" w16cid:durableId="544485135">
    <w:abstractNumId w:val="2"/>
  </w:num>
  <w:num w:numId="8" w16cid:durableId="731385932">
    <w:abstractNumId w:val="1"/>
  </w:num>
  <w:num w:numId="9" w16cid:durableId="1162237963">
    <w:abstractNumId w:val="0"/>
  </w:num>
  <w:num w:numId="10" w16cid:durableId="11333292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61"/>
    <w:rsid w:val="00034616"/>
    <w:rsid w:val="0006063C"/>
    <w:rsid w:val="00063574"/>
    <w:rsid w:val="0015074B"/>
    <w:rsid w:val="001576BD"/>
    <w:rsid w:val="001948BE"/>
    <w:rsid w:val="0029639D"/>
    <w:rsid w:val="00326F90"/>
    <w:rsid w:val="00450363"/>
    <w:rsid w:val="005C170F"/>
    <w:rsid w:val="006117EE"/>
    <w:rsid w:val="00625294"/>
    <w:rsid w:val="00656BFA"/>
    <w:rsid w:val="006E5083"/>
    <w:rsid w:val="007E5B75"/>
    <w:rsid w:val="0092113D"/>
    <w:rsid w:val="009237A1"/>
    <w:rsid w:val="009E004E"/>
    <w:rsid w:val="00A2384A"/>
    <w:rsid w:val="00A76652"/>
    <w:rsid w:val="00A9024A"/>
    <w:rsid w:val="00AA1D8D"/>
    <w:rsid w:val="00B47730"/>
    <w:rsid w:val="00BA0B30"/>
    <w:rsid w:val="00C20A06"/>
    <w:rsid w:val="00C86ABC"/>
    <w:rsid w:val="00CB0664"/>
    <w:rsid w:val="00D15A29"/>
    <w:rsid w:val="00E12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77BA8"/>
  <w14:defaultImageDpi w14:val="300"/>
  <w15:docId w15:val="{47C0AA7D-A380-1847-A36D-53BC7934C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9A8798-08F7-F24E-8E3A-33E437D6F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didit</cp:lastModifiedBy>
  <cp:revision>12</cp:revision>
  <cp:lastPrinted>2026-09-17T06:14:00Z</cp:lastPrinted>
  <dcterms:created xsi:type="dcterms:W3CDTF">2026-09-16T03:45:00Z</dcterms:created>
  <dcterms:modified xsi:type="dcterms:W3CDTF">2026-09-17T06:42:00Z</dcterms:modified>
  <cp:category/>
</cp:coreProperties>
</file>